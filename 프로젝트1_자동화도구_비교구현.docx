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531D" w14:textId="77777777" w:rsidR="00A7321F" w:rsidRDefault="00000000">
      <w:pPr>
        <w:pStyle w:val="1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1.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5B95443E" w14:textId="77777777" w:rsidR="00A7321F" w:rsidRDefault="00000000">
      <w:pPr>
        <w:pStyle w:val="21"/>
        <w:rPr>
          <w:lang w:eastAsia="ko-KR"/>
        </w:rPr>
      </w:pP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0867EE05" w14:textId="77777777" w:rsidR="00A7321F" w:rsidRDefault="00000000">
      <w:pPr>
        <w:rPr>
          <w:lang w:eastAsia="ko-KR"/>
        </w:rPr>
      </w:pPr>
      <w:r>
        <w:rPr>
          <w:lang w:eastAsia="ko-KR"/>
        </w:rPr>
        <w:t>- Make</w:t>
      </w:r>
      <w:r>
        <w:rPr>
          <w:lang w:eastAsia="ko-KR"/>
        </w:rPr>
        <w:br/>
        <w:t>- n8n</w:t>
      </w:r>
    </w:p>
    <w:p w14:paraId="1622F416" w14:textId="77777777" w:rsidR="00A7321F" w:rsidRDefault="00000000">
      <w:pPr>
        <w:pStyle w:val="21"/>
        <w:rPr>
          <w:lang w:eastAsia="ko-KR"/>
        </w:rPr>
      </w:pP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55FAA14B" w14:textId="77777777" w:rsidR="00A7321F" w:rsidRDefault="00000000">
      <w:pPr>
        <w:rPr>
          <w:lang w:eastAsia="ko-KR"/>
        </w:rPr>
      </w:pPr>
      <w:r>
        <w:rPr>
          <w:lang w:eastAsia="ko-KR"/>
        </w:rPr>
        <w:t>반복적인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자동화하기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워크플로우를</w:t>
      </w:r>
      <w:r>
        <w:rPr>
          <w:lang w:eastAsia="ko-KR"/>
        </w:rPr>
        <w:t xml:space="preserve"> Make</w:t>
      </w:r>
      <w:r>
        <w:rPr>
          <w:lang w:eastAsia="ko-KR"/>
        </w:rPr>
        <w:t>와</w:t>
      </w:r>
      <w:r>
        <w:rPr>
          <w:lang w:eastAsia="ko-KR"/>
        </w:rPr>
        <w:t xml:space="preserve"> n8n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구현하였다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>Gmail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이메일을</w:t>
      </w:r>
      <w:r>
        <w:rPr>
          <w:lang w:eastAsia="ko-KR"/>
        </w:rPr>
        <w:t xml:space="preserve"> </w:t>
      </w:r>
      <w:r>
        <w:rPr>
          <w:lang w:eastAsia="ko-KR"/>
        </w:rPr>
        <w:t>감지한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제목의</w:t>
      </w:r>
      <w:r>
        <w:rPr>
          <w:lang w:eastAsia="ko-KR"/>
        </w:rPr>
        <w:t xml:space="preserve"> '</w:t>
      </w:r>
      <w:r>
        <w:rPr>
          <w:lang w:eastAsia="ko-KR"/>
        </w:rPr>
        <w:t>긴급</w:t>
      </w:r>
      <w:r>
        <w:rPr>
          <w:lang w:eastAsia="ko-KR"/>
        </w:rPr>
        <w:t xml:space="preserve">'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분기를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>, Google Sheets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저장하며</w:t>
      </w:r>
      <w:r>
        <w:rPr>
          <w:lang w:eastAsia="ko-KR"/>
        </w:rPr>
        <w:t xml:space="preserve"> Gmail Label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부여하도록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</w:p>
    <w:p w14:paraId="0B0AA805" w14:textId="77777777" w:rsidR="00A7321F" w:rsidRDefault="00000000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>워크플로우</w:t>
      </w:r>
    </w:p>
    <w:p w14:paraId="20D86B02" w14:textId="3AEE2F67" w:rsidR="00E1340A" w:rsidRDefault="00E1340A" w:rsidP="00E1340A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0A24F9F3" wp14:editId="01CB6FE7">
            <wp:extent cx="2638425" cy="1425789"/>
            <wp:effectExtent l="0" t="0" r="0" b="3175"/>
            <wp:docPr id="11491230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3032" name="그림 11491230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821" cy="14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맑은 고딕" w:hint="eastAsia"/>
          <w:lang w:eastAsia="ko-KR"/>
        </w:rPr>
        <w:t>&lt;make&gt;</w:t>
      </w:r>
    </w:p>
    <w:p w14:paraId="1926B44E" w14:textId="5E9D48C6" w:rsidR="00E1340A" w:rsidRDefault="00E1340A" w:rsidP="00E1340A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60DA8A46" wp14:editId="5554F63B">
            <wp:extent cx="3200400" cy="1766517"/>
            <wp:effectExtent l="0" t="0" r="0" b="5715"/>
            <wp:docPr id="117245518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5182" name="그림 1172455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1278" cy="17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맑은 고딕" w:hint="eastAsia"/>
          <w:lang w:eastAsia="ko-KR"/>
        </w:rPr>
        <w:t>&lt;n8n&gt;</w:t>
      </w:r>
    </w:p>
    <w:p w14:paraId="72C196AA" w14:textId="77777777" w:rsidR="00E1340A" w:rsidRDefault="00E1340A" w:rsidP="00E1340A">
      <w:pPr>
        <w:rPr>
          <w:rFonts w:eastAsia="맑은 고딕"/>
          <w:lang w:eastAsia="ko-KR"/>
        </w:rPr>
      </w:pPr>
    </w:p>
    <w:p w14:paraId="6C392B1F" w14:textId="4CD072A4" w:rsidR="00E1340A" w:rsidRDefault="00E1340A" w:rsidP="00E1340A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73CAE26E" wp14:editId="0053854E">
            <wp:extent cx="3738563" cy="2562233"/>
            <wp:effectExtent l="0" t="0" r="0" b="0"/>
            <wp:docPr id="185206649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66496" name="그림 18520664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8716" cy="256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961D" w14:textId="0C8F1C46" w:rsidR="00E1340A" w:rsidRDefault="00E1340A" w:rsidP="00E1340A">
      <w:pPr>
        <w:rPr>
          <w:rFonts w:eastAsia="맑은 고딕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693C6140" wp14:editId="3F7277E4">
            <wp:extent cx="5486400" cy="193675"/>
            <wp:effectExtent l="0" t="0" r="0" b="0"/>
            <wp:docPr id="149916578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65784" name="그림 14991657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805D" w14:textId="3A1C91FA" w:rsidR="00E1340A" w:rsidRPr="00E1340A" w:rsidRDefault="00E1340A" w:rsidP="00E1340A">
      <w:pPr>
        <w:rPr>
          <w:rFonts w:eastAsia="맑은 고딕" w:hint="eastAsia"/>
          <w:lang w:eastAsia="ko-KR"/>
        </w:rPr>
      </w:pPr>
      <w:r>
        <w:rPr>
          <w:rFonts w:eastAsia="맑은 고딕" w:hint="eastAsia"/>
          <w:noProof/>
          <w:lang w:eastAsia="ko-KR"/>
        </w:rPr>
        <w:drawing>
          <wp:inline distT="0" distB="0" distL="0" distR="0" wp14:anchorId="7519029A" wp14:editId="5EE1EB06">
            <wp:extent cx="5486400" cy="412750"/>
            <wp:effectExtent l="0" t="0" r="0" b="6350"/>
            <wp:docPr id="86678200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2005" name="그림 8667820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1710" w14:textId="77777777" w:rsidR="00A7321F" w:rsidRDefault="00000000">
      <w:pPr>
        <w:pStyle w:val="21"/>
        <w:rPr>
          <w:lang w:eastAsia="ko-KR"/>
        </w:rPr>
      </w:pP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480A5F7" w14:textId="77777777" w:rsidR="00A7321F" w:rsidRDefault="00000000">
      <w:pPr>
        <w:rPr>
          <w:lang w:eastAsia="ko-KR"/>
        </w:rPr>
      </w:pPr>
      <w:r>
        <w:rPr>
          <w:lang w:eastAsia="ko-KR"/>
        </w:rPr>
        <w:t>• UI/</w:t>
      </w:r>
      <w:proofErr w:type="gramStart"/>
      <w:r>
        <w:rPr>
          <w:lang w:eastAsia="ko-KR"/>
        </w:rPr>
        <w:t>UX :</w:t>
      </w:r>
      <w:proofErr w:type="gramEnd"/>
      <w:r>
        <w:rPr>
          <w:lang w:eastAsia="ko-KR"/>
        </w:rPr>
        <w:t xml:space="preserve"> 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직관적인</w:t>
      </w:r>
      <w:r>
        <w:rPr>
          <w:lang w:eastAsia="ko-KR"/>
        </w:rPr>
        <w:t xml:space="preserve"> </w:t>
      </w:r>
      <w:r>
        <w:rPr>
          <w:lang w:eastAsia="ko-KR"/>
        </w:rPr>
        <w:t>시각형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>, n8n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친화적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br/>
        <w:t xml:space="preserve">•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분기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Make(Filter/Router), n8n(IF Node)</w:t>
      </w:r>
      <w:r>
        <w:rPr>
          <w:lang w:eastAsia="ko-KR"/>
        </w:rPr>
        <w:br/>
        <w:t xml:space="preserve">• </w:t>
      </w:r>
      <w:proofErr w:type="gramStart"/>
      <w:r>
        <w:rPr>
          <w:lang w:eastAsia="ko-KR"/>
        </w:rPr>
        <w:t>확장성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자동화에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t>, n8n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연동에</w:t>
      </w:r>
      <w:r>
        <w:rPr>
          <w:lang w:eastAsia="ko-KR"/>
        </w:rPr>
        <w:t xml:space="preserve"> </w:t>
      </w:r>
      <w:r>
        <w:rPr>
          <w:lang w:eastAsia="ko-KR"/>
        </w:rPr>
        <w:t>적합</w:t>
      </w:r>
      <w:r>
        <w:rPr>
          <w:lang w:eastAsia="ko-KR"/>
        </w:rPr>
        <w:br/>
        <w:t xml:space="preserve">•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활용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제한적</w:t>
      </w:r>
      <w:r>
        <w:rPr>
          <w:lang w:eastAsia="ko-KR"/>
        </w:rPr>
        <w:t>, n8n</w:t>
      </w:r>
      <w:r>
        <w:rPr>
          <w:lang w:eastAsia="ko-KR"/>
        </w:rPr>
        <w:t>은</w:t>
      </w:r>
      <w:r>
        <w:rPr>
          <w:lang w:eastAsia="ko-KR"/>
        </w:rPr>
        <w:t xml:space="preserve"> JavaScript/Python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• AI </w:t>
      </w:r>
      <w:proofErr w:type="gramStart"/>
      <w:r>
        <w:rPr>
          <w:lang w:eastAsia="ko-KR"/>
        </w:rPr>
        <w:t>연동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제한적</w:t>
      </w:r>
      <w:r>
        <w:rPr>
          <w:lang w:eastAsia="ko-KR"/>
        </w:rPr>
        <w:t>, n8n</w:t>
      </w:r>
      <w:r>
        <w:rPr>
          <w:lang w:eastAsia="ko-KR"/>
        </w:rPr>
        <w:t>은</w:t>
      </w:r>
      <w:r>
        <w:rPr>
          <w:lang w:eastAsia="ko-KR"/>
        </w:rPr>
        <w:t xml:space="preserve"> OpenAI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AI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 xml:space="preserve">•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확인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, n8n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노드별</w:t>
      </w:r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666BD6CF" w14:textId="77777777" w:rsidR="00A7321F" w:rsidRDefault="00000000">
      <w:pPr>
        <w:pStyle w:val="21"/>
        <w:rPr>
          <w:lang w:eastAsia="ko-KR"/>
        </w:rPr>
      </w:pPr>
      <w:r>
        <w:rPr>
          <w:lang w:eastAsia="ko-KR"/>
        </w:rPr>
        <w:t>장단점</w:t>
      </w:r>
    </w:p>
    <w:p w14:paraId="521CBA7C" w14:textId="77777777" w:rsidR="00A7321F" w:rsidRDefault="00000000">
      <w:pPr>
        <w:rPr>
          <w:lang w:eastAsia="ko-KR"/>
        </w:rPr>
      </w:pPr>
      <w:r>
        <w:rPr>
          <w:lang w:eastAsia="ko-KR"/>
        </w:rPr>
        <w:t>Make</w:t>
      </w:r>
      <w:r>
        <w:rPr>
          <w:lang w:eastAsia="ko-KR"/>
        </w:rPr>
        <w:br/>
        <w:t xml:space="preserve">- </w:t>
      </w:r>
      <w:proofErr w:type="gramStart"/>
      <w:r>
        <w:rPr>
          <w:lang w:eastAsia="ko-KR"/>
        </w:rPr>
        <w:t>장점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사용성과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br/>
        <w:t xml:space="preserve">- </w:t>
      </w:r>
      <w:proofErr w:type="gramStart"/>
      <w:r>
        <w:rPr>
          <w:lang w:eastAsia="ko-KR"/>
        </w:rPr>
        <w:t>단점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처리에는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br/>
      </w:r>
      <w:r>
        <w:rPr>
          <w:lang w:eastAsia="ko-KR"/>
        </w:rPr>
        <w:br/>
        <w:t>n8n</w:t>
      </w:r>
      <w:r>
        <w:rPr>
          <w:lang w:eastAsia="ko-KR"/>
        </w:rPr>
        <w:br/>
        <w:t xml:space="preserve">- </w:t>
      </w:r>
      <w:proofErr w:type="gramStart"/>
      <w:r>
        <w:rPr>
          <w:lang w:eastAsia="ko-KR"/>
        </w:rPr>
        <w:t>장점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, AI </w:t>
      </w:r>
      <w:r>
        <w:rPr>
          <w:lang w:eastAsia="ko-KR"/>
        </w:rPr>
        <w:t>연동</w:t>
      </w:r>
      <w:r>
        <w:rPr>
          <w:lang w:eastAsia="ko-KR"/>
        </w:rPr>
        <w:t xml:space="preserve">,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  <w:r>
        <w:rPr>
          <w:lang w:eastAsia="ko-KR"/>
        </w:rPr>
        <w:br/>
        <w:t xml:space="preserve">- </w:t>
      </w:r>
      <w:proofErr w:type="gramStart"/>
      <w:r>
        <w:rPr>
          <w:lang w:eastAsia="ko-KR"/>
        </w:rPr>
        <w:t>단점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난이도가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332B077B" w14:textId="77777777" w:rsidR="00A7321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활용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</w:p>
    <w:p w14:paraId="14CACAC2" w14:textId="77777777" w:rsidR="00A7321F" w:rsidRDefault="00000000">
      <w:pPr>
        <w:rPr>
          <w:lang w:eastAsia="ko-KR"/>
        </w:rPr>
      </w:pPr>
      <w:r>
        <w:rPr>
          <w:lang w:eastAsia="ko-KR"/>
        </w:rPr>
        <w:t>Make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자동화에</w:t>
      </w:r>
      <w:r>
        <w:rPr>
          <w:lang w:eastAsia="ko-KR"/>
        </w:rPr>
        <w:t xml:space="preserve"> </w:t>
      </w:r>
      <w:r>
        <w:rPr>
          <w:lang w:eastAsia="ko-KR"/>
        </w:rPr>
        <w:t>적합하며</w:t>
      </w:r>
      <w:r>
        <w:rPr>
          <w:lang w:eastAsia="ko-KR"/>
        </w:rPr>
        <w:t>, n8n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워크플로우에</w:t>
      </w:r>
      <w:r>
        <w:rPr>
          <w:lang w:eastAsia="ko-KR"/>
        </w:rPr>
        <w:t xml:space="preserve"> </w:t>
      </w:r>
      <w:r>
        <w:rPr>
          <w:lang w:eastAsia="ko-KR"/>
        </w:rPr>
        <w:t>적합하다</w:t>
      </w:r>
      <w:r>
        <w:rPr>
          <w:lang w:eastAsia="ko-KR"/>
        </w:rPr>
        <w:t>.</w:t>
      </w:r>
    </w:p>
    <w:sectPr w:rsidR="00A73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915817">
    <w:abstractNumId w:val="8"/>
  </w:num>
  <w:num w:numId="2" w16cid:durableId="50464541">
    <w:abstractNumId w:val="6"/>
  </w:num>
  <w:num w:numId="3" w16cid:durableId="1017578333">
    <w:abstractNumId w:val="5"/>
  </w:num>
  <w:num w:numId="4" w16cid:durableId="1510213113">
    <w:abstractNumId w:val="4"/>
  </w:num>
  <w:num w:numId="5" w16cid:durableId="1533231172">
    <w:abstractNumId w:val="7"/>
  </w:num>
  <w:num w:numId="6" w16cid:durableId="1728797069">
    <w:abstractNumId w:val="3"/>
  </w:num>
  <w:num w:numId="7" w16cid:durableId="194974010">
    <w:abstractNumId w:val="2"/>
  </w:num>
  <w:num w:numId="8" w16cid:durableId="525095878">
    <w:abstractNumId w:val="1"/>
  </w:num>
  <w:num w:numId="9" w16cid:durableId="208282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9D7"/>
    <w:rsid w:val="00A7321F"/>
    <w:rsid w:val="00AA1D8D"/>
    <w:rsid w:val="00B47730"/>
    <w:rsid w:val="00CB0664"/>
    <w:rsid w:val="00E13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37AFF"/>
  <w14:defaultImageDpi w14:val="300"/>
  <w15:docId w15:val="{BD2DECF4-4202-4E0E-894D-500E549D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seunghwan lee</cp:lastModifiedBy>
  <cp:revision>2</cp:revision>
  <dcterms:created xsi:type="dcterms:W3CDTF">2013-12-23T23:15:00Z</dcterms:created>
  <dcterms:modified xsi:type="dcterms:W3CDTF">2026-08-08T08:44:00Z</dcterms:modified>
  <cp:category/>
</cp:coreProperties>
</file>