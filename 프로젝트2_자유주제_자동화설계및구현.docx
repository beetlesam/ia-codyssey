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5DDB" w14:textId="77777777" w:rsidR="003327DB" w:rsidRDefault="00000000">
      <w:pPr>
        <w:pStyle w:val="1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2.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5E8A7FDC" w14:textId="77777777" w:rsidR="003327DB" w:rsidRDefault="00000000">
      <w:pPr>
        <w:pStyle w:val="21"/>
        <w:rPr>
          <w:lang w:eastAsia="ko-KR"/>
        </w:rPr>
      </w:pPr>
      <w:r>
        <w:rPr>
          <w:lang w:eastAsia="ko-KR"/>
        </w:rPr>
        <w:t>자동화할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14:paraId="02580AF2" w14:textId="77777777" w:rsidR="003327DB" w:rsidRDefault="00000000">
      <w:pPr>
        <w:rPr>
          <w:lang w:eastAsia="ko-KR"/>
        </w:rPr>
      </w:pPr>
      <w:r>
        <w:rPr>
          <w:lang w:eastAsia="ko-KR"/>
        </w:rPr>
        <w:t>프로젝트명</w:t>
      </w:r>
      <w:r>
        <w:rPr>
          <w:lang w:eastAsia="ko-KR"/>
        </w:rPr>
        <w:t xml:space="preserve"> : LPCVD </w:t>
      </w:r>
      <w:r>
        <w:rPr>
          <w:lang w:eastAsia="ko-KR"/>
        </w:rPr>
        <w:t>박막</w:t>
      </w:r>
      <w:r>
        <w:rPr>
          <w:lang w:eastAsia="ko-KR"/>
        </w:rPr>
        <w:t xml:space="preserve"> </w:t>
      </w:r>
      <w:r>
        <w:rPr>
          <w:lang w:eastAsia="ko-KR"/>
        </w:rPr>
        <w:t>두께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기존에는</w:t>
      </w:r>
      <w:r>
        <w:rPr>
          <w:lang w:eastAsia="ko-KR"/>
        </w:rPr>
        <w:t xml:space="preserve"> Excel </w:t>
      </w:r>
      <w:r>
        <w:rPr>
          <w:lang w:eastAsia="ko-KR"/>
        </w:rPr>
        <w:t>확인</w:t>
      </w:r>
      <w:r>
        <w:rPr>
          <w:lang w:eastAsia="ko-KR"/>
        </w:rPr>
        <w:t xml:space="preserve"> →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→ Uniformity </w:t>
      </w:r>
      <w:r>
        <w:rPr>
          <w:lang w:eastAsia="ko-KR"/>
        </w:rPr>
        <w:t>계산</w:t>
      </w:r>
      <w:r>
        <w:rPr>
          <w:lang w:eastAsia="ko-KR"/>
        </w:rPr>
        <w:t xml:space="preserve"> → PASS/FAIL </w:t>
      </w:r>
      <w:r>
        <w:rPr>
          <w:lang w:eastAsia="ko-KR"/>
        </w:rPr>
        <w:t>판정</w:t>
      </w:r>
      <w:r>
        <w:rPr>
          <w:lang w:eastAsia="ko-KR"/>
        </w:rPr>
        <w:t xml:space="preserve"> →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→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수작업으로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06A8883C" w14:textId="77777777" w:rsidR="003327DB" w:rsidRDefault="00000000">
      <w:pPr>
        <w:pStyle w:val="21"/>
        <w:rPr>
          <w:lang w:eastAsia="ko-KR"/>
        </w:rPr>
      </w:pP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0A7F209F" w14:textId="77777777" w:rsidR="003327DB" w:rsidRDefault="00000000">
      <w:pPr>
        <w:rPr>
          <w:lang w:eastAsia="ko-KR"/>
        </w:rPr>
      </w:pP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: n8n</w:t>
      </w:r>
      <w:r>
        <w:rPr>
          <w:lang w:eastAsia="ko-KR"/>
        </w:rPr>
        <w:br/>
      </w:r>
      <w:r>
        <w:rPr>
          <w:lang w:eastAsia="ko-KR"/>
        </w:rPr>
        <w:br/>
        <w:t xml:space="preserve">JavaScript Code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IF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, Gmail </w:t>
      </w:r>
      <w:r>
        <w:rPr>
          <w:lang w:eastAsia="ko-KR"/>
        </w:rPr>
        <w:t>연동</w:t>
      </w:r>
      <w:r>
        <w:rPr>
          <w:lang w:eastAsia="ko-KR"/>
        </w:rPr>
        <w:t xml:space="preserve">, </w:t>
      </w:r>
      <w:r>
        <w:rPr>
          <w:lang w:eastAsia="ko-KR"/>
        </w:rPr>
        <w:t>생성형</w:t>
      </w:r>
      <w:r>
        <w:rPr>
          <w:lang w:eastAsia="ko-KR"/>
        </w:rPr>
        <w:t xml:space="preserve"> AI(OpenAI) </w:t>
      </w:r>
      <w:r>
        <w:rPr>
          <w:lang w:eastAsia="ko-KR"/>
        </w:rPr>
        <w:t>연동이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자동화에</w:t>
      </w:r>
      <w:r>
        <w:rPr>
          <w:lang w:eastAsia="ko-KR"/>
        </w:rPr>
        <w:t xml:space="preserve"> </w:t>
      </w:r>
      <w:r>
        <w:rPr>
          <w:lang w:eastAsia="ko-KR"/>
        </w:rPr>
        <w:t>적합하다고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>.</w:t>
      </w:r>
    </w:p>
    <w:p w14:paraId="4A132E6C" w14:textId="77777777" w:rsidR="003327DB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22D44B67" w14:textId="2C2DAC98" w:rsidR="00E962F9" w:rsidRDefault="00E962F9" w:rsidP="00E962F9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6F431C61" wp14:editId="7AE19303">
            <wp:extent cx="5486400" cy="3601720"/>
            <wp:effectExtent l="0" t="0" r="0" b="0"/>
            <wp:docPr id="1866260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0674" name="그림 18662606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3FD4" w14:textId="77777777" w:rsidR="00E962F9" w:rsidRDefault="00E962F9" w:rsidP="00E962F9">
      <w:pPr>
        <w:rPr>
          <w:rFonts w:eastAsia="맑은 고딕"/>
          <w:lang w:eastAsia="ko-KR"/>
        </w:rPr>
      </w:pPr>
    </w:p>
    <w:p w14:paraId="4A63369A" w14:textId="4073A9CD" w:rsidR="00E962F9" w:rsidRDefault="00E962F9" w:rsidP="00E962F9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3045E4A8" wp14:editId="7C1E784C">
            <wp:extent cx="3590925" cy="2268434"/>
            <wp:effectExtent l="0" t="0" r="0" b="0"/>
            <wp:docPr id="9923111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11123" name="그림 992311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202" cy="22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D002" w14:textId="347789C2" w:rsidR="00E962F9" w:rsidRDefault="00E962F9" w:rsidP="00E962F9">
      <w:pPr>
        <w:rPr>
          <w:rFonts w:eastAsia="맑은 고딕"/>
          <w:lang w:eastAsia="ko-KR"/>
        </w:rPr>
      </w:pPr>
      <w:r>
        <w:rPr>
          <w:rFonts w:eastAsia="맑은 고딕"/>
          <w:noProof/>
          <w:lang w:eastAsia="ko-KR"/>
        </w:rPr>
        <w:drawing>
          <wp:inline distT="0" distB="0" distL="0" distR="0" wp14:anchorId="68ECB7D5" wp14:editId="135F681C">
            <wp:extent cx="1878026" cy="3009900"/>
            <wp:effectExtent l="0" t="0" r="8255" b="0"/>
            <wp:docPr id="70940570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5701" name="그림 7094057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718" cy="30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9896" w14:textId="2F9B8F1E" w:rsidR="00E962F9" w:rsidRDefault="00E962F9" w:rsidP="00E962F9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7DCE35B5" wp14:editId="66F862C9">
            <wp:extent cx="3695700" cy="1666915"/>
            <wp:effectExtent l="0" t="0" r="0" b="9525"/>
            <wp:docPr id="2195666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6663" name="그림 219566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447" cy="166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30EF" w14:textId="0350B996" w:rsidR="00E962F9" w:rsidRPr="00E962F9" w:rsidRDefault="00E962F9" w:rsidP="00E962F9">
      <w:pPr>
        <w:rPr>
          <w:rFonts w:eastAsia="맑은 고딕" w:hint="eastAsia"/>
          <w:lang w:eastAsia="ko-KR"/>
        </w:rPr>
      </w:pPr>
    </w:p>
    <w:p w14:paraId="66F84D0B" w14:textId="77777777" w:rsidR="003327D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5EB08D37" w14:textId="77777777" w:rsidR="003327DB" w:rsidRDefault="00000000">
      <w:pPr>
        <w:rPr>
          <w:lang w:eastAsia="ko-KR"/>
        </w:rPr>
      </w:pPr>
      <w:r>
        <w:rPr>
          <w:lang w:eastAsia="ko-KR"/>
        </w:rPr>
        <w:t>1. Google Drive</w:t>
      </w:r>
      <w:r>
        <w:rPr>
          <w:lang w:eastAsia="ko-KR"/>
        </w:rPr>
        <w:t>에서</w:t>
      </w:r>
      <w:r>
        <w:rPr>
          <w:lang w:eastAsia="ko-KR"/>
        </w:rPr>
        <w:t xml:space="preserve"> Excel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br/>
        <w:t xml:space="preserve">2. Excel </w:t>
      </w:r>
      <w:r>
        <w:rPr>
          <w:lang w:eastAsia="ko-KR"/>
        </w:rPr>
        <w:t>데이터를</w:t>
      </w:r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br/>
        <w:t xml:space="preserve">3.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두께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>·</w:t>
      </w:r>
      <w:r>
        <w:rPr>
          <w:lang w:eastAsia="ko-KR"/>
        </w:rPr>
        <w:t>최대값</w:t>
      </w:r>
      <w:r>
        <w:rPr>
          <w:lang w:eastAsia="ko-KR"/>
        </w:rPr>
        <w:t xml:space="preserve">, </w:t>
      </w:r>
      <w:r>
        <w:rPr>
          <w:lang w:eastAsia="ko-KR"/>
        </w:rPr>
        <w:t>표준편차</w:t>
      </w:r>
      <w:r>
        <w:rPr>
          <w:lang w:eastAsia="ko-KR"/>
        </w:rPr>
        <w:t xml:space="preserve">, Uniformity, </w:t>
      </w:r>
      <w:proofErr w:type="spellStart"/>
      <w:r>
        <w:rPr>
          <w:lang w:eastAsia="ko-KR"/>
        </w:rPr>
        <w:t>증착속도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br/>
        <w:t xml:space="preserve">4. PASS/FAIL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br/>
        <w:t xml:space="preserve">5.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br/>
        <w:t xml:space="preserve">6. FAIL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br/>
        <w:t>7. Gmail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</w:p>
    <w:p w14:paraId="3626583D" w14:textId="77777777" w:rsidR="003327DB" w:rsidRDefault="00000000">
      <w:pPr>
        <w:pStyle w:val="21"/>
        <w:rPr>
          <w:lang w:eastAsia="ko-KR"/>
        </w:rPr>
      </w:pP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7813ED28" w14:textId="77777777" w:rsidR="003327DB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br/>
        <w:t xml:space="preserve">-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br/>
        <w:t xml:space="preserve">- PASS/FAIL </w:t>
      </w:r>
      <w:r>
        <w:rPr>
          <w:lang w:eastAsia="ko-KR"/>
        </w:rPr>
        <w:t>판정의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br/>
        <w:t xml:space="preserve">-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br/>
        <w:t xml:space="preserve">-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br/>
        <w:t xml:space="preserve">- </w:t>
      </w:r>
      <w:r>
        <w:rPr>
          <w:lang w:eastAsia="ko-KR"/>
        </w:rPr>
        <w:t>엔지니어가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F7DFEEF" w14:textId="77777777" w:rsidR="003327DB" w:rsidRDefault="00000000">
      <w:pPr>
        <w:pStyle w:val="21"/>
      </w:pPr>
      <w:proofErr w:type="spellStart"/>
      <w:r>
        <w:t>활용</w:t>
      </w:r>
      <w:proofErr w:type="spellEnd"/>
      <w:r>
        <w:t xml:space="preserve"> </w:t>
      </w:r>
      <w:proofErr w:type="spellStart"/>
      <w:r>
        <w:t>기술</w:t>
      </w:r>
      <w:proofErr w:type="spellEnd"/>
    </w:p>
    <w:p w14:paraId="0FA9E3C7" w14:textId="77777777" w:rsidR="003327DB" w:rsidRDefault="00000000">
      <w:r>
        <w:t xml:space="preserve">n8n, Google Drive, Gmail, JavaScript(Code Node), OpenAI API, Excel Parsing, IF </w:t>
      </w:r>
      <w:r>
        <w:t>조건</w:t>
      </w:r>
      <w:r>
        <w:t xml:space="preserve"> </w:t>
      </w:r>
      <w:r>
        <w:t>분기</w:t>
      </w:r>
    </w:p>
    <w:sectPr w:rsidR="00332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93155">
    <w:abstractNumId w:val="8"/>
  </w:num>
  <w:num w:numId="2" w16cid:durableId="1085149794">
    <w:abstractNumId w:val="6"/>
  </w:num>
  <w:num w:numId="3" w16cid:durableId="1701078798">
    <w:abstractNumId w:val="5"/>
  </w:num>
  <w:num w:numId="4" w16cid:durableId="729156459">
    <w:abstractNumId w:val="4"/>
  </w:num>
  <w:num w:numId="5" w16cid:durableId="1785493758">
    <w:abstractNumId w:val="7"/>
  </w:num>
  <w:num w:numId="6" w16cid:durableId="371925292">
    <w:abstractNumId w:val="3"/>
  </w:num>
  <w:num w:numId="7" w16cid:durableId="1154297510">
    <w:abstractNumId w:val="2"/>
  </w:num>
  <w:num w:numId="8" w16cid:durableId="1446002183">
    <w:abstractNumId w:val="1"/>
  </w:num>
  <w:num w:numId="9" w16cid:durableId="88463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7DB"/>
    <w:rsid w:val="005E29D7"/>
    <w:rsid w:val="00AA1D8D"/>
    <w:rsid w:val="00B47730"/>
    <w:rsid w:val="00CB0664"/>
    <w:rsid w:val="00E96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57C05"/>
  <w14:defaultImageDpi w14:val="300"/>
  <w15:docId w15:val="{BD2DECF4-4202-4E0E-894D-500E549D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seunghwan lee</cp:lastModifiedBy>
  <cp:revision>2</cp:revision>
  <dcterms:created xsi:type="dcterms:W3CDTF">2013-12-23T23:15:00Z</dcterms:created>
  <dcterms:modified xsi:type="dcterms:W3CDTF">2026-08-08T08:47:00Z</dcterms:modified>
  <cp:category/>
</cp:coreProperties>
</file>